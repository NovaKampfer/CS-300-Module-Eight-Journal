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480" w:lineRule="auto"/>
      </w:pPr>
      <w:r>
        <w:rPr>
          <w:b/>
        </w:rPr>
        <w:t>CS 300 Project One – Pseudocode and Runtime Analysis</w:t>
      </w:r>
    </w:p>
    <w:p>
      <w:pPr>
        <w:spacing w:line="480" w:lineRule="auto"/>
      </w:pPr>
      <w:r>
        <w:t>This document presents the final pseudocode and runtime analysis for the ABCU Advising Program. The goal of this program is to (1) print a list of all Computer Science courses in alphanumeric order and (2) print the title and prerequisites for any selected course. The pseudocode is designed for three different data structures: Vector, Hash Table, and Binary Search Tree. A runtime analysis, advantages and disadvantages evaluation, and recommendation are included.</w:t>
      </w:r>
    </w:p>
    <w:p>
      <w:pPr>
        <w:spacing w:line="480" w:lineRule="auto"/>
      </w:pPr>
      <w:r>
        <w:rPr>
          <w:b/>
        </w:rPr>
        <w:t>Course Structure</w:t>
      </w:r>
    </w:p>
    <w:p>
      <w:pPr>
        <w:spacing w:line="480" w:lineRule="auto"/>
      </w:pPr>
      <w:r>
        <w:t>record Course:</w:t>
        <w:br/>
        <w:t xml:space="preserve">  string id</w:t>
        <w:br/>
        <w:t xml:space="preserve">  string title</w:t>
        <w:br/>
        <w:t xml:space="preserve">  list&lt;string&gt; prereqs</w:t>
        <w:br/>
        <w:t>end record</w:t>
      </w:r>
    </w:p>
    <w:p>
      <w:pPr>
        <w:spacing w:line="480" w:lineRule="auto"/>
      </w:pPr>
      <w:r>
        <w:rPr>
          <w:b/>
        </w:rPr>
        <w:t>Vector Data Structure Pseudocode</w:t>
      </w:r>
    </w:p>
    <w:p>
      <w:pPr>
        <w:spacing w:line="480" w:lineRule="auto"/>
      </w:pPr>
      <w:r>
        <w:t>// Load and Parse File</w:t>
        <w:br/>
        <w:t>procedure loadCourses(filename):</w:t>
        <w:br/>
        <w:t xml:space="preserve">  open file filename</w:t>
        <w:br/>
        <w:t xml:space="preserve">  for each line in file:</w:t>
        <w:br/>
        <w:t xml:space="preserve">    fields ← split(line, ',')</w:t>
        <w:br/>
        <w:t xml:space="preserve">    c ← new Course</w:t>
        <w:br/>
        <w:t xml:space="preserve">    c.id ← fields[0]</w:t>
        <w:br/>
        <w:t xml:space="preserve">    c.title ← fields[1]</w:t>
        <w:br/>
        <w:t xml:space="preserve">    for i from 2 to size(fields)-1:</w:t>
        <w:br/>
        <w:t xml:space="preserve">      append c.prereqs, fields[i]</w:t>
        <w:br/>
        <w:t xml:space="preserve">    append courses, c</w:t>
        <w:br/>
        <w:t xml:space="preserve">  close file</w:t>
        <w:br/>
        <w:br/>
        <w:t>// Print all courses (sorted)</w:t>
        <w:br/>
        <w:t>procedure printAllCourses(courses):</w:t>
        <w:br/>
        <w:t xml:space="preserve">  sort courses by course.id</w:t>
        <w:br/>
        <w:t xml:space="preserve">  for each course in courses:</w:t>
        <w:br/>
        <w:t xml:space="preserve">    print course.id, course.title</w:t>
        <w:br/>
        <w:br/>
        <w:t>// Print one course</w:t>
        <w:br/>
        <w:t>procedure searchCourse(courses, courseNumber):</w:t>
        <w:br/>
        <w:t xml:space="preserve">  for each course in courses:</w:t>
        <w:br/>
        <w:t xml:space="preserve">    if course.id == courseNumber:</w:t>
        <w:br/>
        <w:t xml:space="preserve">      print course.id, course.title</w:t>
        <w:br/>
        <w:t xml:space="preserve">      if course.prereqs empty:</w:t>
        <w:br/>
        <w:t xml:space="preserve">        print 'No prerequisites'</w:t>
        <w:br/>
        <w:t xml:space="preserve">      else:</w:t>
        <w:br/>
        <w:t xml:space="preserve">        print 'Prerequisites: ', course.prereqs</w:t>
      </w:r>
    </w:p>
    <w:p>
      <w:pPr>
        <w:spacing w:line="480" w:lineRule="auto"/>
      </w:pPr>
      <w:r>
        <w:rPr>
          <w:b/>
        </w:rPr>
        <w:t>Hash Table Data Structure Pseudocode</w:t>
      </w:r>
    </w:p>
    <w:p>
      <w:pPr>
        <w:spacing w:line="480" w:lineRule="auto"/>
      </w:pPr>
      <w:r>
        <w:t>// Load and Parse File</w:t>
        <w:br/>
        <w:t>procedure loadCourses(filename):</w:t>
        <w:br/>
        <w:t xml:space="preserve">  open file filename</w:t>
        <w:br/>
        <w:t xml:space="preserve">  for each line in file:</w:t>
        <w:br/>
        <w:t xml:space="preserve">    fields ← split(line, ',')</w:t>
        <w:br/>
        <w:t xml:space="preserve">    c ← new Course</w:t>
        <w:br/>
        <w:t xml:space="preserve">    c.id ← fields[0]</w:t>
        <w:br/>
        <w:t xml:space="preserve">    c.title ← fields[1]</w:t>
        <w:br/>
        <w:t xml:space="preserve">    for i from 2 to size(fields)-1:</w:t>
        <w:br/>
        <w:t xml:space="preserve">      append c.prereqs, fields[i]</w:t>
        <w:br/>
        <w:t xml:space="preserve">    H[c.id] ← c</w:t>
        <w:br/>
        <w:t xml:space="preserve">  close file</w:t>
        <w:br/>
        <w:br/>
        <w:t>// Print all courses (sorted by key)</w:t>
        <w:br/>
        <w:t>procedure printAllCourses(H):</w:t>
        <w:br/>
        <w:t xml:space="preserve">  keys ← list of keys(H)</w:t>
        <w:br/>
        <w:t xml:space="preserve">  sort keys alphabetically</w:t>
        <w:br/>
        <w:t xml:space="preserve">  for each k in keys:</w:t>
        <w:br/>
        <w:t xml:space="preserve">    print k, H[k].title</w:t>
        <w:br/>
        <w:br/>
        <w:t>// Print one course</w:t>
        <w:br/>
        <w:t>procedure searchCourse(H, courseNumber):</w:t>
        <w:br/>
        <w:t xml:space="preserve">  if courseNumber in H:</w:t>
        <w:br/>
        <w:t xml:space="preserve">    c ← H[courseNumber]</w:t>
        <w:br/>
        <w:t xml:space="preserve">    print c.id, c.title</w:t>
        <w:br/>
        <w:t xml:space="preserve">    if c.prereqs empty:</w:t>
        <w:br/>
        <w:t xml:space="preserve">      print 'No prerequisites'</w:t>
        <w:br/>
        <w:t xml:space="preserve">    else:</w:t>
        <w:br/>
        <w:t xml:space="preserve">      print 'Prerequisites: ', c.prereqs</w:t>
        <w:br/>
        <w:t xml:space="preserve">  else:</w:t>
        <w:br/>
        <w:t xml:space="preserve">    print 'Course not found'</w:t>
      </w:r>
    </w:p>
    <w:p>
      <w:pPr>
        <w:spacing w:line="480" w:lineRule="auto"/>
      </w:pPr>
      <w:r>
        <w:rPr>
          <w:b/>
        </w:rPr>
        <w:t>Binary Search Tree (BST) Data Structure Pseudocode</w:t>
      </w:r>
    </w:p>
    <w:p>
      <w:pPr>
        <w:spacing w:line="480" w:lineRule="auto"/>
      </w:pPr>
      <w:r>
        <w:t>// Load and Parse File</w:t>
        <w:br/>
        <w:t>procedure loadCourses(filename):</w:t>
        <w:br/>
        <w:t xml:space="preserve">  open file filename</w:t>
        <w:br/>
        <w:t xml:space="preserve">  for each line in file:</w:t>
        <w:br/>
        <w:t xml:space="preserve">    fields ← split(line, ',')</w:t>
        <w:br/>
        <w:t xml:space="preserve">    c ← new Course</w:t>
        <w:br/>
        <w:t xml:space="preserve">    c.id ← fields[0]</w:t>
        <w:br/>
        <w:t xml:space="preserve">    c.title ← fields[1]</w:t>
        <w:br/>
        <w:t xml:space="preserve">    for i from 2 to size(fields)-1:</w:t>
        <w:br/>
        <w:t xml:space="preserve">      append c.prereqs, fields[i]</w:t>
        <w:br/>
        <w:t xml:space="preserve">    insertNode(root, c)</w:t>
        <w:br/>
        <w:t xml:space="preserve">  close file</w:t>
        <w:br/>
        <w:br/>
        <w:t>// Print all courses (in-order traversal)</w:t>
        <w:br/>
        <w:t>procedure printAllCourses(node):</w:t>
        <w:br/>
        <w:t xml:space="preserve">  if node == null: return</w:t>
        <w:br/>
        <w:t xml:space="preserve">  printAllCourses(node.left)</w:t>
        <w:br/>
        <w:t xml:space="preserve">  print node.course.id, node.course.title</w:t>
        <w:br/>
        <w:t xml:space="preserve">  printAllCourses(node.right)</w:t>
        <w:br/>
        <w:br/>
        <w:t>// Print one course</w:t>
        <w:br/>
        <w:t>procedure searchCourse(node, courseNumber):</w:t>
        <w:br/>
        <w:t xml:space="preserve">  if node == null: print 'Course not found'; return</w:t>
        <w:br/>
        <w:t xml:space="preserve">  if node.course.id == courseNumber:</w:t>
        <w:br/>
        <w:t xml:space="preserve">    print node.course.id, node.course.title</w:t>
        <w:br/>
        <w:t xml:space="preserve">    if node.course.prereqs empty:</w:t>
        <w:br/>
        <w:t xml:space="preserve">      print 'No prerequisites'</w:t>
        <w:br/>
        <w:t xml:space="preserve">    else:</w:t>
        <w:br/>
        <w:t xml:space="preserve">      print 'Prerequisites: ', node.course.prereqs</w:t>
        <w:br/>
        <w:t xml:space="preserve">  else if courseNumber &lt; node.course.id:</w:t>
        <w:br/>
        <w:t xml:space="preserve">    searchCourse(node.left, courseNumber)</w:t>
        <w:br/>
        <w:t xml:space="preserve">  else:</w:t>
        <w:br/>
        <w:t xml:space="preserve">    searchCourse(node.right, courseNumber)</w:t>
      </w:r>
    </w:p>
    <w:p>
      <w:pPr>
        <w:spacing w:line="480" w:lineRule="auto"/>
      </w:pPr>
      <w:r>
        <w:rPr>
          <w:b/>
        </w:rPr>
        <w:t>Program Menu Pseudocode</w:t>
      </w:r>
    </w:p>
    <w:p>
      <w:pPr>
        <w:spacing w:line="480" w:lineRule="auto"/>
      </w:pPr>
      <w:r>
        <w:t>repeat:</w:t>
        <w:br/>
        <w:t xml:space="preserve">  print '1. Load Data'</w:t>
        <w:br/>
        <w:t xml:space="preserve">  print '2. Print All Courses'</w:t>
        <w:br/>
        <w:t xml:space="preserve">  print '3. Search for a Course'</w:t>
        <w:br/>
        <w:t xml:space="preserve">  print '9. Exit'</w:t>
        <w:br/>
        <w:t xml:space="preserve">  read userChoice</w:t>
        <w:br/>
        <w:t xml:space="preserve">  if userChoice == 1: loadCourses()</w:t>
        <w:br/>
        <w:t xml:space="preserve">  else if userChoice == 2: printAllCourses()</w:t>
        <w:br/>
        <w:t xml:space="preserve">  else if userChoice == 3:</w:t>
        <w:br/>
        <w:t xml:space="preserve">    read courseNumber</w:t>
        <w:br/>
        <w:t xml:space="preserve">    searchCourse(courseNumber)</w:t>
        <w:br/>
        <w:t xml:space="preserve">  else if userChoice == 9: break</w:t>
        <w:br/>
        <w:t xml:space="preserve">  else: print 'Invalid choice'</w:t>
      </w:r>
    </w:p>
    <w:p>
      <w:pPr>
        <w:spacing w:line="480" w:lineRule="auto"/>
      </w:pPr>
      <w:r>
        <w:rPr>
          <w:b/>
        </w:rPr>
        <w:t>Runtime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 Structure</w:t>
            </w:r>
          </w:p>
        </w:tc>
        <w:tc>
          <w:tcPr>
            <w:tcW w:type="dxa" w:w="1728"/>
          </w:tcPr>
          <w:p>
            <w:r>
              <w:t>Per-Line Parse Cost</w:t>
            </w:r>
          </w:p>
        </w:tc>
        <w:tc>
          <w:tcPr>
            <w:tcW w:type="dxa" w:w="1728"/>
          </w:tcPr>
          <w:p>
            <w:r>
              <w:t>Insert Cost per Course</w:t>
            </w:r>
          </w:p>
        </w:tc>
        <w:tc>
          <w:tcPr>
            <w:tcW w:type="dxa" w:w="1728"/>
          </w:tcPr>
          <w:p>
            <w:r>
              <w:t>Total Cost for n Courses</w:t>
            </w:r>
          </w:p>
        </w:tc>
        <w:tc>
          <w:tcPr>
            <w:tcW w:type="dxa" w:w="1728"/>
          </w:tcPr>
          <w:p>
            <w:r>
              <w:t>Memory Usage</w:t>
            </w:r>
          </w:p>
        </w:tc>
      </w:tr>
      <w:tr>
        <w:tc>
          <w:tcPr>
            <w:tcW w:type="dxa" w:w="1728"/>
          </w:tcPr>
          <w:p>
            <w:r>
              <w:t>Vector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O(1) append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Low overhead, contiguous</w:t>
            </w:r>
          </w:p>
        </w:tc>
      </w:tr>
      <w:tr>
        <w:tc>
          <w:tcPr>
            <w:tcW w:type="dxa" w:w="1728"/>
          </w:tcPr>
          <w:p>
            <w:r>
              <w:t>Hash Table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O(1) average; O(n) worst</w:t>
            </w:r>
          </w:p>
        </w:tc>
        <w:tc>
          <w:tcPr>
            <w:tcW w:type="dxa" w:w="1728"/>
          </w:tcPr>
          <w:p>
            <w:r>
              <w:t>O(n) average; O(n²) worst</w:t>
            </w:r>
          </w:p>
        </w:tc>
        <w:tc>
          <w:tcPr>
            <w:tcW w:type="dxa" w:w="1728"/>
          </w:tcPr>
          <w:p>
            <w:r>
              <w:t>Moderate overhead (buckets)</w:t>
            </w:r>
          </w:p>
        </w:tc>
      </w:tr>
      <w:tr>
        <w:tc>
          <w:tcPr>
            <w:tcW w:type="dxa" w:w="1728"/>
          </w:tcPr>
          <w:p>
            <w:r>
              <w:t>BST (Unbalanced)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O(n) worst</w:t>
            </w:r>
          </w:p>
        </w:tc>
        <w:tc>
          <w:tcPr>
            <w:tcW w:type="dxa" w:w="1728"/>
          </w:tcPr>
          <w:p>
            <w:r>
              <w:t>O(n²) worst</w:t>
            </w:r>
          </w:p>
        </w:tc>
        <w:tc>
          <w:tcPr>
            <w:tcW w:type="dxa" w:w="1728"/>
          </w:tcPr>
          <w:p>
            <w:r>
              <w:t>High overhead (pointers)</w:t>
            </w:r>
          </w:p>
        </w:tc>
      </w:tr>
      <w:tr>
        <w:tc>
          <w:tcPr>
            <w:tcW w:type="dxa" w:w="1728"/>
          </w:tcPr>
          <w:p>
            <w:r>
              <w:t>BST (Balanced)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O(log n)</w:t>
            </w:r>
          </w:p>
        </w:tc>
        <w:tc>
          <w:tcPr>
            <w:tcW w:type="dxa" w:w="1728"/>
          </w:tcPr>
          <w:p>
            <w:r>
              <w:t>O(n log n)</w:t>
            </w:r>
          </w:p>
        </w:tc>
        <w:tc>
          <w:tcPr>
            <w:tcW w:type="dxa" w:w="1728"/>
          </w:tcPr>
          <w:p>
            <w:r>
              <w:t>Moderate (extra rotations)</w:t>
            </w:r>
          </w:p>
        </w:tc>
      </w:tr>
    </w:tbl>
    <w:p>
      <w:pPr>
        <w:spacing w:line="480" w:lineRule="auto"/>
      </w:pPr>
      <w:r>
        <w:rPr>
          <w:b/>
        </w:rPr>
        <w:t>Advantages and Disadvantages</w:t>
      </w:r>
    </w:p>
    <w:p>
      <w:pPr>
        <w:spacing w:line="480" w:lineRule="auto"/>
      </w:pPr>
      <w:r>
        <w:t>Vector:</w:t>
        <w:br/>
        <w:t xml:space="preserve">  + Easy to implement and maintain.</w:t>
        <w:br/>
        <w:t xml:space="preserve">  + Low memory overhead.</w:t>
        <w:br/>
        <w:t xml:space="preserve">  - Searching for a course is O(n).</w:t>
        <w:br/>
        <w:t xml:space="preserve">  - Requires sorting (O(n log n)) to display courses alphabetically.</w:t>
        <w:br/>
        <w:br/>
        <w:t>Hash Table:</w:t>
        <w:br/>
        <w:t xml:space="preserve">  + Fast average search and insert (O(1)).</w:t>
        <w:br/>
        <w:t xml:space="preserve">  + Ideal for frequent lookups.</w:t>
        <w:br/>
        <w:t xml:space="preserve">  - Keys must be sorted separately for ordered display.</w:t>
        <w:br/>
        <w:t xml:space="preserve">  - May experience collisions, increasing worst-case cost.</w:t>
        <w:br/>
        <w:br/>
        <w:t>Binary Search Tree (BST):</w:t>
        <w:br/>
        <w:t xml:space="preserve">  + Naturally stores courses in sorted order.</w:t>
        <w:br/>
        <w:t xml:space="preserve">  + Efficient lookup (O(log n)) when balanced.</w:t>
        <w:br/>
        <w:t xml:space="preserve">  - Can degrade to O(n) if unbalanced.</w:t>
        <w:br/>
        <w:t xml:space="preserve">  - Requires additional memory for node pointers.</w:t>
      </w:r>
    </w:p>
    <w:p>
      <w:pPr>
        <w:spacing w:line="480" w:lineRule="auto"/>
      </w:pPr>
      <w:r>
        <w:rPr>
          <w:b/>
        </w:rPr>
        <w:t>Recommendation</w:t>
      </w:r>
    </w:p>
    <w:p>
      <w:pPr>
        <w:spacing w:line="480" w:lineRule="auto"/>
      </w:pPr>
      <w:r>
        <w:t>Based on the analysis, a Balanced Binary Search Tree (BST) is the most appropriate data structure for the ABCU Advising Program. It provides a natural alphanumeric order for printing all courses with O(n) traversal time and allows O(log n) searches for individual courses. While implementation complexity is higher than a vector or hash table, its performance advantages for both ordered output and lookups make it the most efficient overall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